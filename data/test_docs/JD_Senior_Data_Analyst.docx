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Description: Senior Data Analyst</w:t>
      </w:r>
    </w:p>
    <w:p>
      <w:r>
        <w:t>UltraTech Cement Ltd. | Ahmedabad, India | Full-time</w:t>
      </w:r>
    </w:p>
    <w:p>
      <w:pPr>
        <w:pStyle w:val="Heading2"/>
      </w:pPr>
      <w:r>
        <w:t>About the Role</w:t>
      </w:r>
    </w:p>
    <w:p>
      <w:r>
        <w:t>We are seeking a Senior Data Analyst to join our Business Intelligence team. You will transform raw business data into actionable insights that support strategic decision-making across sales, supply chain, and finance functions.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Design and maintain Power BI dashboards and reports for senior leadership</w:t>
      </w:r>
    </w:p>
    <w:p>
      <w:pPr>
        <w:pStyle w:val="ListBullet"/>
      </w:pPr>
      <w:r>
        <w:t>Write complex SQL queries to extract, clean, and aggregate data from Azure Synapse</w:t>
      </w:r>
    </w:p>
    <w:p>
      <w:pPr>
        <w:pStyle w:val="ListBullet"/>
      </w:pPr>
      <w:r>
        <w:t>Conduct ad-hoc analysis to answer business questions and present findings</w:t>
      </w:r>
    </w:p>
    <w:p>
      <w:pPr>
        <w:pStyle w:val="ListBullet"/>
      </w:pPr>
      <w:r>
        <w:t>Partner with business stakeholders to define KPIs and data requirements</w:t>
      </w:r>
    </w:p>
    <w:p>
      <w:pPr>
        <w:pStyle w:val="ListBullet"/>
      </w:pPr>
      <w:r>
        <w:t>Automate recurring reporting workflows using Python and Azure Data Factory</w:t>
      </w:r>
    </w:p>
    <w:p>
      <w:pPr>
        <w:pStyle w:val="ListBullet"/>
      </w:pPr>
      <w:r>
        <w:t>Ensure data quality and maintain documentation for analytical datasets</w:t>
      </w:r>
    </w:p>
    <w:p>
      <w:pPr>
        <w:pStyle w:val="Heading2"/>
      </w:pPr>
      <w:r>
        <w:t>Required Qualifications</w:t>
      </w:r>
    </w:p>
    <w:p>
      <w:pPr>
        <w:pStyle w:val="ListBullet"/>
      </w:pPr>
      <w:r>
        <w:t>3+ years of experience in data analysis or business intelligence</w:t>
      </w:r>
    </w:p>
    <w:p>
      <w:pPr>
        <w:pStyle w:val="ListBullet"/>
      </w:pPr>
      <w:r>
        <w:t>Advanced SQL skills (window functions, CTEs, performance tuning)</w:t>
      </w:r>
    </w:p>
    <w:p>
      <w:pPr>
        <w:pStyle w:val="ListBullet"/>
      </w:pPr>
      <w:r>
        <w:t>Proficiency in Power BI (DAX, data modelling, report design)</w:t>
      </w:r>
    </w:p>
    <w:p>
      <w:pPr>
        <w:pStyle w:val="ListBullet"/>
      </w:pPr>
      <w:r>
        <w:t>Experience with Python (pandas, matplotlib, seaborn) for data analysis</w:t>
      </w:r>
    </w:p>
    <w:p>
      <w:pPr>
        <w:pStyle w:val="ListBullet"/>
      </w:pPr>
      <w:r>
        <w:t>Strong communication and data storytelling skills</w:t>
      </w:r>
    </w:p>
    <w:p>
      <w:pPr>
        <w:pStyle w:val="ListBullet"/>
      </w:pPr>
      <w:r>
        <w:t>Bachelor's degree in Statistics, Economics, Commerce or related field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