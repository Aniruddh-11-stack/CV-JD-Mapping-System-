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Description: Machine Learning Engineer</w:t>
      </w:r>
    </w:p>
    <w:p>
      <w:r>
        <w:t>UltraTech Cement Ltd. | Mumbai, India | Full-time</w:t>
      </w:r>
    </w:p>
    <w:p>
      <w:pPr>
        <w:pStyle w:val="Heading2"/>
      </w:pPr>
      <w:r>
        <w:t>About the Role</w:t>
      </w:r>
    </w:p>
    <w:p>
      <w:r>
        <w:t>Join our Platform Engineering team as an ML Engineer to build the infrastructure and tooling that enables data scientists to ship models faster. You will own the ML platform stack — from experiment tracking to model serving at scale.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Design and operate the end-to-end ML platform on Azure (Azure ML, AKS, ACR)</w:t>
      </w:r>
    </w:p>
    <w:p>
      <w:pPr>
        <w:pStyle w:val="ListBullet"/>
      </w:pPr>
      <w:r>
        <w:t>Build CI/CD pipelines for model training, evaluation, and deployment</w:t>
      </w:r>
    </w:p>
    <w:p>
      <w:pPr>
        <w:pStyle w:val="ListBullet"/>
      </w:pPr>
      <w:r>
        <w:t>Implement feature stores and real-time feature serving APIs</w:t>
      </w:r>
    </w:p>
    <w:p>
      <w:pPr>
        <w:pStyle w:val="ListBullet"/>
      </w:pPr>
      <w:r>
        <w:t>Develop model monitoring dashboards and automated retraining triggers</w:t>
      </w:r>
    </w:p>
    <w:p>
      <w:pPr>
        <w:pStyle w:val="ListBullet"/>
      </w:pPr>
      <w:r>
        <w:t>Optimise model inference latency and throughput (ONNX, TensorRT, quantisation)</w:t>
      </w:r>
    </w:p>
    <w:p>
      <w:pPr>
        <w:pStyle w:val="ListBullet"/>
      </w:pPr>
      <w:r>
        <w:t>Collaborate with data scientists to containerise and deploy models as REST APIs</w:t>
      </w:r>
    </w:p>
    <w:p>
      <w:pPr>
        <w:pStyle w:val="Heading2"/>
      </w:pPr>
      <w:r>
        <w:t>Required Qualifications</w:t>
      </w:r>
    </w:p>
    <w:p>
      <w:pPr>
        <w:pStyle w:val="ListBullet"/>
      </w:pPr>
      <w:r>
        <w:t>4+ years of experience in software engineering with at least 2 years in ML systems</w:t>
      </w:r>
    </w:p>
    <w:p>
      <w:pPr>
        <w:pStyle w:val="ListBullet"/>
      </w:pPr>
      <w:r>
        <w:t>Proficiency in Python and at least one ML framework (PyTorch or TensorFlow)</w:t>
      </w:r>
    </w:p>
    <w:p>
      <w:pPr>
        <w:pStyle w:val="ListBullet"/>
      </w:pPr>
      <w:r>
        <w:t>Strong knowledge of Docker, Kubernetes, and cloud-native architectures</w:t>
      </w:r>
    </w:p>
    <w:p>
      <w:pPr>
        <w:pStyle w:val="ListBullet"/>
      </w:pPr>
      <w:r>
        <w:t>Experience with MLflow, Kubeflow, or Azure ML pipelines</w:t>
      </w:r>
    </w:p>
    <w:p>
      <w:pPr>
        <w:pStyle w:val="ListBullet"/>
      </w:pPr>
      <w:r>
        <w:t>Understanding of distributed training (Horovod, PyTorch DDP)</w:t>
      </w:r>
    </w:p>
    <w:p>
      <w:pPr>
        <w:pStyle w:val="ListBullet"/>
      </w:pPr>
      <w:r>
        <w:t>B.Tech in Computer Science, Software Engineering or equivalent</w:t>
      </w:r>
    </w:p>
    <w:p>
      <w:pPr>
        <w:pStyle w:val="Heading2"/>
      </w:pPr>
      <w:r>
        <w:t>Nice to Have</w:t>
      </w:r>
    </w:p>
    <w:p>
      <w:pPr>
        <w:pStyle w:val="ListBullet"/>
      </w:pPr>
      <w:r>
        <w:t>Experience with Kafka or Azure Event Hubs for streaming inference</w:t>
      </w:r>
    </w:p>
    <w:p>
      <w:pPr>
        <w:pStyle w:val="ListBullet"/>
      </w:pPr>
      <w:r>
        <w:t>Knowledge of LLM fine-tuning and PEFT techniques (LoRA, QLoRA)</w:t>
      </w:r>
    </w:p>
    <w:p>
      <w:pPr>
        <w:pStyle w:val="ListBullet"/>
      </w:pPr>
      <w:r>
        <w:t>Contributions to open-source ML tooling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