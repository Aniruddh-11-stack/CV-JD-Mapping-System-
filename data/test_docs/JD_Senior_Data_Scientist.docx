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Description: Senior Data Scientist</w:t>
      </w:r>
    </w:p>
    <w:p>
      <w:r>
        <w:t>UltraTech Cement Ltd. | Bangalore, India | Full-time</w:t>
      </w:r>
    </w:p>
    <w:p>
      <w:pPr>
        <w:pStyle w:val="Heading2"/>
      </w:pPr>
      <w:r>
        <w:t>About the Role</w:t>
      </w:r>
    </w:p>
    <w:p>
      <w:r>
        <w:t>We are looking for a Senior Data Scientist to join our AI/ML Centre of Excellence. You will build and deploy machine learning models that drive operational efficiency, reduce costs, and improve product quality across our cement manufacturing plants.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Develop, train and productionise ML models (regression, classification, time-series forecasting)</w:t>
      </w:r>
    </w:p>
    <w:p>
      <w:pPr>
        <w:pStyle w:val="ListBullet"/>
      </w:pPr>
      <w:r>
        <w:t>Build NLP/LLM-based solutions for document intelligence and process automation</w:t>
      </w:r>
    </w:p>
    <w:p>
      <w:pPr>
        <w:pStyle w:val="ListBullet"/>
      </w:pPr>
      <w:r>
        <w:t>Design and maintain data pipelines using Azure Data Factory and Databricks</w:t>
      </w:r>
    </w:p>
    <w:p>
      <w:pPr>
        <w:pStyle w:val="ListBullet"/>
      </w:pPr>
      <w:r>
        <w:t>Collaborate with plant operations teams to translate business problems into ML solutions</w:t>
      </w:r>
    </w:p>
    <w:p>
      <w:pPr>
        <w:pStyle w:val="ListBullet"/>
      </w:pPr>
      <w:r>
        <w:t>Deploy models via Azure ML and monitor for drift in production</w:t>
      </w:r>
    </w:p>
    <w:p>
      <w:pPr>
        <w:pStyle w:val="ListBullet"/>
      </w:pPr>
      <w:r>
        <w:t>Mentor junior data scientists and drive best practices in MLOps</w:t>
      </w:r>
    </w:p>
    <w:p>
      <w:pPr>
        <w:pStyle w:val="Heading2"/>
      </w:pPr>
      <w:r>
        <w:t>Required Qualifications</w:t>
      </w:r>
    </w:p>
    <w:p>
      <w:pPr>
        <w:pStyle w:val="ListBullet"/>
      </w:pPr>
      <w:r>
        <w:t>5+ years of industry experience in data science or machine learning</w:t>
      </w:r>
    </w:p>
    <w:p>
      <w:pPr>
        <w:pStyle w:val="ListBullet"/>
      </w:pPr>
      <w:r>
        <w:t>Strong proficiency in Python (pandas, scikit-learn, PyTorch or TensorFlow)</w:t>
      </w:r>
    </w:p>
    <w:p>
      <w:pPr>
        <w:pStyle w:val="ListBullet"/>
      </w:pPr>
      <w:r>
        <w:t>Experience with Azure ML, MLflow, or similar MLOps platforms</w:t>
      </w:r>
    </w:p>
    <w:p>
      <w:pPr>
        <w:pStyle w:val="ListBullet"/>
      </w:pPr>
      <w:r>
        <w:t>Solid understanding of statistics, probability, and experimental design</w:t>
      </w:r>
    </w:p>
    <w:p>
      <w:pPr>
        <w:pStyle w:val="ListBullet"/>
      </w:pPr>
      <w:r>
        <w:t>Experience with NLP — transformers, fine-tuning, LLM APIs (OpenAI, Azure OpenAI)</w:t>
      </w:r>
    </w:p>
    <w:p>
      <w:pPr>
        <w:pStyle w:val="ListBullet"/>
      </w:pPr>
      <w:r>
        <w:t>B.Tech/M.Tech/PhD in Computer Science, Statistics, Mathematics or related field</w:t>
      </w:r>
    </w:p>
    <w:p>
      <w:pPr>
        <w:pStyle w:val="Heading2"/>
      </w:pPr>
      <w:r>
        <w:t>Nice to Have</w:t>
      </w:r>
    </w:p>
    <w:p>
      <w:pPr>
        <w:pStyle w:val="ListBullet"/>
      </w:pPr>
      <w:r>
        <w:t>Experience in manufacturing or industrial IoT data</w:t>
      </w:r>
    </w:p>
    <w:p>
      <w:pPr>
        <w:pStyle w:val="ListBullet"/>
      </w:pPr>
      <w:r>
        <w:t>Familiarity with LangChain, LangGraph, or agent-based AI systems</w:t>
      </w:r>
    </w:p>
    <w:p>
      <w:pPr>
        <w:pStyle w:val="ListBullet"/>
      </w:pPr>
      <w:r>
        <w:t>Knowledge of time-series databases (InfluxDB, TimescaleDB)</w:t>
      </w:r>
    </w:p>
    <w:p>
      <w:pPr>
        <w:pStyle w:val="Heading2"/>
      </w:pPr>
      <w:r>
        <w:t>Compensation &amp; Benefits</w:t>
      </w:r>
    </w:p>
    <w:p>
      <w:r>
        <w:t>Competitive CTC between ₹25–35 LPA. Annual bonus, health insurance, and ESOP participation.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