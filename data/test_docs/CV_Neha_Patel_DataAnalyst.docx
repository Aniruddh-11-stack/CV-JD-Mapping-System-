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Neha Patel</w:t>
      </w:r>
    </w:p>
    <w:p>
      <w:r>
        <w:t>Email: neha.patel@email.com | Phone: +91-97654-32109 | LinkedIn: linkedin.com/in/nehapatel-analyst</w:t>
      </w:r>
    </w:p>
    <w:p>
      <w:pPr>
        <w:pStyle w:val="Heading2"/>
      </w:pPr>
      <w:r>
        <w:t>Professional Summary</w:t>
      </w:r>
    </w:p>
    <w:p>
      <w:r>
        <w:t>Senior Data Analyst with 4 years of experience delivering business intelligence solutions across FMCG and retail sectors. Expert in SQL, Power BI, and Python-based analysis. Strong communicator who bridges the gap between data and business stakeholders.</w:t>
      </w:r>
    </w:p>
    <w:p>
      <w:pPr>
        <w:pStyle w:val="Heading2"/>
      </w:pPr>
      <w:r>
        <w:t>Work Experience</w:t>
      </w:r>
    </w:p>
    <w:p>
      <w:r>
        <w:rPr>
          <w:b/>
        </w:rPr>
        <w:t>Senior Data Analyst — HUL (Hindustan Unilever), Mumbai (2021–Present)</w:t>
      </w:r>
    </w:p>
    <w:p>
      <w:pPr>
        <w:pStyle w:val="ListBullet"/>
      </w:pPr>
      <w:r>
        <w:t>Built 15+ Power BI dashboards tracking sales performance, market share, and supply chain KPIs for C-suite executives</w:t>
      </w:r>
    </w:p>
    <w:p>
      <w:pPr>
        <w:pStyle w:val="ListBullet"/>
      </w:pPr>
      <w:r>
        <w:t>Designed a SQL-based data mart on Azure Synapse Analytics consolidating data from 8 source systems</w:t>
      </w:r>
    </w:p>
    <w:p>
      <w:pPr>
        <w:pStyle w:val="ListBullet"/>
      </w:pPr>
      <w:r>
        <w:t>Conducted pricing analysis that identified ₹50Cr revenue opportunity through promotional optimisation</w:t>
      </w:r>
    </w:p>
    <w:p>
      <w:pPr>
        <w:pStyle w:val="ListBullet"/>
      </w:pPr>
      <w:r>
        <w:t>Automated monthly reporting using Python (pandas) + Azure Data Factory, saving 40 hours/month</w:t>
      </w:r>
    </w:p>
    <w:p>
      <w:pPr>
        <w:pStyle w:val="ListBullet"/>
      </w:pPr>
      <w:r>
        <w:t>Defined 30+ business KPIs in collaboration with Finance, Sales, and Supply Chain teams</w:t>
      </w:r>
    </w:p>
    <w:p>
      <w:r>
        <w:rPr>
          <w:b/>
        </w:rPr>
        <w:t>Data Analyst — Bain &amp; Company, Mumbai (2019–2021)</w:t>
      </w:r>
    </w:p>
    <w:p>
      <w:pPr>
        <w:pStyle w:val="ListBullet"/>
      </w:pPr>
      <w:r>
        <w:t>Delivered market sizing and competitive analysis for 10+ client engagements across manufacturing and retail</w:t>
      </w:r>
    </w:p>
    <w:p>
      <w:pPr>
        <w:pStyle w:val="ListBullet"/>
      </w:pPr>
      <w:r>
        <w:t>Built financial models in Excel/Python to support M&amp;A due diligence for a ₹500Cr acquisition</w:t>
      </w:r>
    </w:p>
    <w:p>
      <w:pPr>
        <w:pStyle w:val="ListBullet"/>
      </w:pPr>
      <w:r>
        <w:t>Created client-facing dashboards in Tableau and Power BI summarising key findings</w:t>
      </w:r>
    </w:p>
    <w:p>
      <w:pPr>
        <w:pStyle w:val="Heading2"/>
      </w:pPr>
      <w:r>
        <w:t>Education</w:t>
      </w:r>
    </w:p>
    <w:p>
      <w:r>
        <w:t>MBA (Finance &amp; Analytics) — IIM Ahmedabad, 2019 | Graduated in top 15%</w:t>
      </w:r>
    </w:p>
    <w:p>
      <w:r>
        <w:t>B.Com (Honours) — Delhi University, 2017 | 87%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SQL: Advanced (window functions, CTEs, query optimisation) — Azure Synapse, PostgreSQL</w:t>
      </w:r>
    </w:p>
    <w:p>
      <w:pPr>
        <w:pStyle w:val="ListBullet"/>
      </w:pPr>
      <w:r>
        <w:t>BI Tools: Power BI (DAX expert), Tableau, Looker</w:t>
      </w:r>
    </w:p>
    <w:p>
      <w:pPr>
        <w:pStyle w:val="ListBullet"/>
      </w:pPr>
      <w:r>
        <w:t>Python: pandas, numpy, matplotlib, seaborn, plotly</w:t>
      </w:r>
    </w:p>
    <w:p>
      <w:pPr>
        <w:pStyle w:val="ListBullet"/>
      </w:pPr>
      <w:r>
        <w:t>Azure: Azure Synapse Analytics, Azure Data Factory, Azure Blob Storage</w:t>
      </w:r>
    </w:p>
    <w:p>
      <w:pPr>
        <w:pStyle w:val="ListBullet"/>
      </w:pPr>
      <w:r>
        <w:t>Other: Excel (Power Query, Power Pivot), Alteryx,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