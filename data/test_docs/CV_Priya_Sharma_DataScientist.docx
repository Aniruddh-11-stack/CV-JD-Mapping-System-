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Email: priya.sharma@email.com | Phone: +91-98765-43210 | LinkedIn: linkedin.com/in/priyasharma-ds | GitHub: github.com/priyasharma-ds</w:t>
      </w:r>
    </w:p>
    <w:p>
      <w:pPr>
        <w:pStyle w:val="Heading2"/>
      </w:pPr>
      <w:r>
        <w:t>Professional Summary</w:t>
      </w:r>
    </w:p>
    <w:p>
      <w:r>
        <w:t>Results-driven Senior Data Scientist with 6 years of experience building production ML systems for large-scale enterprises. Expert in NLP, deep learning, and MLOps. Strong track record of delivering end-to-end AI solutions — from problem framing to cloud deployment — with measurable business impact. Passionate about LLM-based applications and agentic AI systems.</w:t>
      </w:r>
    </w:p>
    <w:p>
      <w:pPr>
        <w:pStyle w:val="Heading2"/>
      </w:pPr>
      <w:r>
        <w:t>Work Experience</w:t>
      </w:r>
    </w:p>
    <w:p>
      <w:r>
        <w:rPr>
          <w:b/>
        </w:rPr>
        <w:t>Senior Data Scientist — Infosys AI Lab, Bangalore (2021–Present)</w:t>
      </w:r>
    </w:p>
    <w:p>
      <w:pPr>
        <w:pStyle w:val="ListBullet"/>
      </w:pPr>
      <w:r>
        <w:t>Led a team of 4 data scientists to build a multi-label NLP classifier for contract document intelligence, reducing manual review time by 60%</w:t>
      </w:r>
    </w:p>
    <w:p>
      <w:pPr>
        <w:pStyle w:val="ListBullet"/>
      </w:pPr>
      <w:r>
        <w:t>Deployed a demand forecasting model (LightGBM + Fourier features) serving 500+ SKUs with MAPE &lt; 8%, deployed on Azure ML with MLflow</w:t>
      </w:r>
    </w:p>
    <w:p>
      <w:pPr>
        <w:pStyle w:val="ListBullet"/>
      </w:pPr>
      <w:r>
        <w:t>Built an LLM-powered Q&amp;A system using LangChain + Azure OpenAI GPT-4, integrated with internal knowledge bases via RAG</w:t>
      </w:r>
    </w:p>
    <w:p>
      <w:pPr>
        <w:pStyle w:val="ListBullet"/>
      </w:pPr>
      <w:r>
        <w:t>Implemented a real-time churn prediction API (FastAPI + Docker + AKS) processing 100K events/day</w:t>
      </w:r>
    </w:p>
    <w:p>
      <w:r>
        <w:rPr>
          <w:b/>
        </w:rPr>
        <w:t>Data Scientist — Mu Sigma, Bangalore (2018–2021)</w:t>
      </w:r>
    </w:p>
    <w:p>
      <w:pPr>
        <w:pStyle w:val="ListBullet"/>
      </w:pPr>
      <w:r>
        <w:t>Developed propensity-to-buy models for a FMCG client using gradient boosting (XGBoost), improving campaign ROI by 22%</w:t>
      </w:r>
    </w:p>
    <w:p>
      <w:pPr>
        <w:pStyle w:val="ListBullet"/>
      </w:pPr>
      <w:r>
        <w:t>Built NLP pipelines for sentiment analysis and topic modelling on customer feedback (1M+ reviews)</w:t>
      </w:r>
    </w:p>
    <w:p>
      <w:pPr>
        <w:pStyle w:val="ListBullet"/>
      </w:pPr>
      <w:r>
        <w:t>Automated data pipelines using Azure Data Factory and PySpark on Azure Databricks</w:t>
      </w:r>
    </w:p>
    <w:p>
      <w:pPr>
        <w:pStyle w:val="Heading2"/>
      </w:pPr>
      <w:r>
        <w:t>Education</w:t>
      </w:r>
    </w:p>
    <w:p>
      <w:r>
        <w:t>M.Tech in Computer Science (AI Specialisation) — IIT Bombay, 2018 | CGPA: 9.1/10</w:t>
      </w:r>
    </w:p>
    <w:p>
      <w:r>
        <w:t>B.Tech in Information Technology — NIT Trichy, 2016 | CGPA: 8.7/10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Languages: Python (expert), SQL (advanced), Scala (intermediate)</w:t>
      </w:r>
    </w:p>
    <w:p>
      <w:pPr>
        <w:pStyle w:val="ListBullet"/>
      </w:pPr>
      <w:r>
        <w:t>ML/DL: PyTorch, TensorFlow, scikit-learn, XGBoost, LightGBM, Hugging Face Transformers</w:t>
      </w:r>
    </w:p>
    <w:p>
      <w:pPr>
        <w:pStyle w:val="ListBullet"/>
      </w:pPr>
      <w:r>
        <w:t>LLM/NLP: LangChain, LangGraph, Azure OpenAI, OpenAI API, RAG, fine-tuning (LoRA)</w:t>
      </w:r>
    </w:p>
    <w:p>
      <w:pPr>
        <w:pStyle w:val="ListBullet"/>
      </w:pPr>
      <w:r>
        <w:t>MLOps: Azure ML, MLflow, Docker, Kubernetes (AKS), CI/CD with GitHub Actions</w:t>
      </w:r>
    </w:p>
    <w:p>
      <w:pPr>
        <w:pStyle w:val="ListBullet"/>
      </w:pPr>
      <w:r>
        <w:t>Data Engineering: Azure Databricks, Azure Data Factory, PySpark, Apache Kafka</w:t>
      </w:r>
    </w:p>
    <w:p>
      <w:pPr>
        <w:pStyle w:val="ListBullet"/>
      </w:pPr>
      <w:r>
        <w:t>Databases: PostgreSQL, Azure Synapse, MongoDB, FAISS, Pinecone</w:t>
      </w:r>
    </w:p>
    <w:p>
      <w:pPr>
        <w:pStyle w:val="Heading2"/>
      </w:pPr>
      <w:r>
        <w:t>Certifications &amp; Awards</w:t>
      </w:r>
    </w:p>
    <w:p>
      <w:r>
        <w:t>Microsoft Azure Data Scientist Associate (DP-100) | Best Paper Award, EMNLP 2022 | Kaggle Expert (top 5% in 3 competitions)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