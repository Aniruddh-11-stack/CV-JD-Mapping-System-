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Arjun Mehta</w:t>
      </w:r>
    </w:p>
    <w:p>
      <w:r>
        <w:t>Email: arjun.mehta@email.com | Phone: +91-91234-56789 | LinkedIn: linkedin.com/in/arjunmehta-mle | GitHub: github.com/arjunmehta-mle</w:t>
      </w:r>
    </w:p>
    <w:p>
      <w:pPr>
        <w:pStyle w:val="Heading2"/>
      </w:pPr>
      <w:r>
        <w:t>Professional Summary</w:t>
      </w:r>
    </w:p>
    <w:p>
      <w:r>
        <w:t>Machine Learning Engineer with 5 years of experience building and scaling ML infrastructure. Deep expertise in Kubernetes, model serving, and MLOps pipelines. Focused on bridging the gap between research and production by building robust, scalable ML platforms on Azure.</w:t>
      </w:r>
    </w:p>
    <w:p>
      <w:pPr>
        <w:pStyle w:val="Heading2"/>
      </w:pPr>
      <w:r>
        <w:t>Work Experience</w:t>
      </w:r>
    </w:p>
    <w:p>
      <w:r>
        <w:rPr>
          <w:b/>
        </w:rPr>
        <w:t>ML Platform Engineer — Flipkart, Bangalore (2020–Present)</w:t>
      </w:r>
    </w:p>
    <w:p>
      <w:pPr>
        <w:pStyle w:val="ListBullet"/>
      </w:pPr>
      <w:r>
        <w:t>Designed and built a centralised ML platform serving 30+ ML teams, handling 5000+ experiments/month on Kubernetes (AKS)</w:t>
      </w:r>
    </w:p>
    <w:p>
      <w:pPr>
        <w:pStyle w:val="ListBullet"/>
      </w:pPr>
      <w:r>
        <w:t>Implemented a real-time feature store using Redis + Azure Event Hubs, reducing feature serving latency from 200ms to 8ms</w:t>
      </w:r>
    </w:p>
    <w:p>
      <w:pPr>
        <w:pStyle w:val="ListBullet"/>
      </w:pPr>
      <w:r>
        <w:t>Built model deployment pipelines using Kubeflow + MLflow, cutting deployment time from 2 weeks to 2 hours</w:t>
      </w:r>
    </w:p>
    <w:p>
      <w:pPr>
        <w:pStyle w:val="ListBullet"/>
      </w:pPr>
      <w:r>
        <w:t>Optimised PyTorch models with ONNX + TensorRT for inference, achieving 4x speedup on GPU</w:t>
      </w:r>
    </w:p>
    <w:p>
      <w:pPr>
        <w:pStyle w:val="ListBullet"/>
      </w:pPr>
      <w:r>
        <w:t>Managed model monitoring with custom drift detection alerts, catching 3 major model degradations before business impact</w:t>
      </w:r>
    </w:p>
    <w:p>
      <w:r>
        <w:rPr>
          <w:b/>
        </w:rPr>
        <w:t>Software Engineer (ML Infrastructure) — Ola, Bangalore (2018–2020)</w:t>
      </w:r>
    </w:p>
    <w:p>
      <w:pPr>
        <w:pStyle w:val="ListBullet"/>
      </w:pPr>
      <w:r>
        <w:t>Built containerised training jobs (Docker + Kubernetes) for pricing and ETA prediction models</w:t>
      </w:r>
    </w:p>
    <w:p>
      <w:pPr>
        <w:pStyle w:val="ListBullet"/>
      </w:pPr>
      <w:r>
        <w:t>Developed REST APIs (FastAPI) wrapping ML models with auth, logging, and rate limiting</w:t>
      </w:r>
    </w:p>
    <w:p>
      <w:pPr>
        <w:pStyle w:val="ListBullet"/>
      </w:pPr>
      <w:r>
        <w:t>Set up distributed training using PyTorch DDP on a 16-GPU cluster</w:t>
      </w:r>
    </w:p>
    <w:p>
      <w:pPr>
        <w:pStyle w:val="Heading2"/>
      </w:pPr>
      <w:r>
        <w:t>Education</w:t>
      </w:r>
    </w:p>
    <w:p>
      <w:r>
        <w:t>B.Tech in Computer Science — BITS Pilani, 2018 | CGPA: 8.4/10</w:t>
      </w:r>
    </w:p>
    <w:p>
      <w:pPr>
        <w:pStyle w:val="Heading2"/>
      </w:pPr>
      <w:r>
        <w:t>Technical Skills</w:t>
      </w:r>
    </w:p>
    <w:p>
      <w:pPr>
        <w:pStyle w:val="ListBullet"/>
      </w:pPr>
      <w:r>
        <w:t>Languages: Python (expert), Go (intermediate), Bash/Shell (advanced)</w:t>
      </w:r>
    </w:p>
    <w:p>
      <w:pPr>
        <w:pStyle w:val="ListBullet"/>
      </w:pPr>
      <w:r>
        <w:t>ML Frameworks: PyTorch, TensorFlow, scikit-learn</w:t>
      </w:r>
    </w:p>
    <w:p>
      <w:pPr>
        <w:pStyle w:val="ListBullet"/>
      </w:pPr>
      <w:r>
        <w:t>ML Platform: Azure ML, MLflow, Kubeflow, Weights &amp; Biases</w:t>
      </w:r>
    </w:p>
    <w:p>
      <w:pPr>
        <w:pStyle w:val="ListBullet"/>
      </w:pPr>
      <w:r>
        <w:t>Infrastructure: Kubernetes (AKS), Docker, Helm, Terraform</w:t>
      </w:r>
    </w:p>
    <w:p>
      <w:pPr>
        <w:pStyle w:val="ListBullet"/>
      </w:pPr>
      <w:r>
        <w:t>Serving: ONNX, TensorRT, Triton Inference Server, FastAPI, gRPC</w:t>
      </w:r>
    </w:p>
    <w:p>
      <w:pPr>
        <w:pStyle w:val="ListBullet"/>
      </w:pPr>
      <w:r>
        <w:t>Streaming: Apache Kafka, Azure Event Hubs</w:t>
      </w:r>
    </w:p>
    <w:p>
      <w:pPr>
        <w:pStyle w:val="ListBullet"/>
      </w:pPr>
      <w:r>
        <w:t>CI/CD: GitHub Actions, Azure DevOps, ArgoCD</w:t>
      </w:r>
    </w:p>
    <w:p>
      <w:pPr>
        <w:pStyle w:val="Heading2"/>
      </w:pPr>
      <w:r>
        <w:t>Certifications</w:t>
      </w:r>
    </w:p>
    <w:p>
      <w:r>
        <w:t>Certified Kubernetes Administrator (CKA) | Microsoft Azure DevOps Engineer Expert (AZ-400) | HashiCorp Terraform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